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59BFE" w14:textId="44E5504F" w:rsidR="00665CB7" w:rsidRPr="00F91FA9" w:rsidRDefault="00F91FA9" w:rsidP="00F91FA9">
      <w:pPr>
        <w:pStyle w:val="Title"/>
        <w:jc w:val="center"/>
        <w:rPr>
          <w:rFonts w:ascii="Arial" w:hAnsi="Arial" w:cs="Arial"/>
          <w:sz w:val="36"/>
          <w:szCs w:val="36"/>
        </w:rPr>
      </w:pPr>
      <w:r w:rsidRPr="00F91FA9">
        <w:rPr>
          <w:rFonts w:ascii="Arial" w:hAnsi="Arial" w:cs="Arial"/>
          <w:sz w:val="36"/>
          <w:szCs w:val="36"/>
        </w:rPr>
        <w:t>Infosys Springboard Virtual Internship 6.0 Completion Report</w:t>
      </w:r>
    </w:p>
    <w:p w14:paraId="5CB1814B" w14:textId="46408C39" w:rsidR="00F91FA9" w:rsidRPr="00F91FA9" w:rsidRDefault="00F91FA9" w:rsidP="00F91FA9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Batch Number</w:t>
      </w:r>
      <w:r w:rsidR="00841890">
        <w:rPr>
          <w:rFonts w:ascii="Arial" w:hAnsi="Arial" w:cs="Arial"/>
          <w:sz w:val="20"/>
          <w:szCs w:val="20"/>
        </w:rPr>
        <w:t xml:space="preserve">: </w:t>
      </w:r>
      <w:r w:rsidR="00841890" w:rsidRPr="00841890">
        <w:rPr>
          <w:rFonts w:ascii="Arial" w:hAnsi="Arial" w:cs="Arial"/>
          <w:b/>
          <w:bCs/>
          <w:sz w:val="20"/>
          <w:szCs w:val="20"/>
        </w:rPr>
        <w:t>6</w:t>
      </w:r>
    </w:p>
    <w:p w14:paraId="1B819ECA" w14:textId="080CE167" w:rsidR="00F91FA9" w:rsidRPr="00F91FA9" w:rsidRDefault="00F91FA9" w:rsidP="00F91FA9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Start date</w:t>
      </w:r>
      <w:r w:rsidR="00841890">
        <w:rPr>
          <w:rFonts w:ascii="Arial" w:hAnsi="Arial" w:cs="Arial"/>
          <w:sz w:val="20"/>
          <w:szCs w:val="20"/>
        </w:rPr>
        <w:t xml:space="preserve">: </w:t>
      </w:r>
      <w:r w:rsidR="00841890" w:rsidRPr="00841890">
        <w:rPr>
          <w:rFonts w:ascii="Arial" w:hAnsi="Arial" w:cs="Arial"/>
          <w:b/>
          <w:bCs/>
          <w:sz w:val="20"/>
          <w:szCs w:val="20"/>
        </w:rPr>
        <w:t>27/11/2025</w:t>
      </w:r>
    </w:p>
    <w:p w14:paraId="0C6CAAA7" w14:textId="772FC20F" w:rsidR="00665CB7" w:rsidRPr="00F91FA9" w:rsidRDefault="00000000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 xml:space="preserve">Name: </w:t>
      </w:r>
      <w:r w:rsidR="00841890" w:rsidRPr="00841890">
        <w:rPr>
          <w:rFonts w:ascii="Arial" w:hAnsi="Arial" w:cs="Arial"/>
          <w:b/>
          <w:bCs/>
          <w:sz w:val="20"/>
          <w:szCs w:val="20"/>
        </w:rPr>
        <w:t>Ijare Onkar Umakant</w:t>
      </w:r>
      <w:r w:rsidR="00841890">
        <w:rPr>
          <w:rFonts w:ascii="Arial" w:hAnsi="Arial" w:cs="Arial"/>
          <w:sz w:val="20"/>
          <w:szCs w:val="20"/>
        </w:rPr>
        <w:t xml:space="preserve"> </w:t>
      </w:r>
    </w:p>
    <w:p w14:paraId="350B4579" w14:textId="77777777" w:rsidR="00665CB7" w:rsidRPr="00F91FA9" w:rsidRDefault="00000000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Internship Duration: 8 Weeks</w:t>
      </w:r>
    </w:p>
    <w:p w14:paraId="06DFC0BB" w14:textId="77777777" w:rsidR="00665CB7" w:rsidRPr="00F91FA9" w:rsidRDefault="00000000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1. Project Title</w:t>
      </w:r>
    </w:p>
    <w:p w14:paraId="50F17729" w14:textId="4B21B9B1" w:rsidR="00665CB7" w:rsidRPr="00F91FA9" w:rsidRDefault="00841890">
      <w:pPr>
        <w:rPr>
          <w:rFonts w:ascii="Arial" w:hAnsi="Arial" w:cs="Arial"/>
          <w:sz w:val="20"/>
          <w:szCs w:val="20"/>
        </w:rPr>
      </w:pPr>
      <w:r w:rsidRPr="00841890">
        <w:rPr>
          <w:rFonts w:ascii="Arial" w:hAnsi="Arial" w:cs="Arial"/>
          <w:sz w:val="20"/>
          <w:szCs w:val="20"/>
        </w:rPr>
        <w:t>AI-Based Intelligent System for Skin Disease Detection and Healthcare Recommendation</w:t>
      </w:r>
      <w:r>
        <w:rPr>
          <w:rFonts w:ascii="Arial" w:hAnsi="Arial" w:cs="Arial"/>
          <w:sz w:val="20"/>
          <w:szCs w:val="20"/>
        </w:rPr>
        <w:t>.</w:t>
      </w:r>
    </w:p>
    <w:p w14:paraId="5A7546B2" w14:textId="77777777" w:rsidR="00665CB7" w:rsidRPr="00F91FA9" w:rsidRDefault="00000000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2. Project Objective</w:t>
      </w:r>
    </w:p>
    <w:p w14:paraId="6025FC98" w14:textId="55A87081" w:rsidR="00665CB7" w:rsidRPr="00F91FA9" w:rsidRDefault="00000000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 xml:space="preserve">Describe the main goal of the internship project. </w:t>
      </w:r>
      <w:r w:rsidR="00841890" w:rsidRPr="00841890">
        <w:rPr>
          <w:rFonts w:ascii="Arial" w:hAnsi="Arial" w:cs="Arial"/>
          <w:sz w:val="20"/>
          <w:szCs w:val="20"/>
        </w:rPr>
        <w:t xml:space="preserve">The primary objective of this project was to design and develop an </w:t>
      </w:r>
      <w:r w:rsidR="00841890" w:rsidRPr="00841890">
        <w:rPr>
          <w:rFonts w:ascii="Arial" w:hAnsi="Arial" w:cs="Arial"/>
          <w:b/>
          <w:bCs/>
          <w:sz w:val="20"/>
          <w:szCs w:val="20"/>
        </w:rPr>
        <w:t>AI-powered web application</w:t>
      </w:r>
      <w:r w:rsidR="00841890" w:rsidRPr="00841890">
        <w:rPr>
          <w:rFonts w:ascii="Arial" w:hAnsi="Arial" w:cs="Arial"/>
          <w:sz w:val="20"/>
          <w:szCs w:val="20"/>
        </w:rPr>
        <w:t xml:space="preserve"> capable of identifying common skin diseases from uploaded images.</w:t>
      </w:r>
      <w:r w:rsidR="00841890" w:rsidRPr="00841890">
        <w:rPr>
          <w:rFonts w:ascii="Arial" w:hAnsi="Arial" w:cs="Arial"/>
          <w:sz w:val="20"/>
          <w:szCs w:val="20"/>
        </w:rPr>
        <w:br/>
        <w:t xml:space="preserve">The project aims to assist users in </w:t>
      </w:r>
      <w:r w:rsidR="00841890" w:rsidRPr="00841890">
        <w:rPr>
          <w:rFonts w:ascii="Arial" w:hAnsi="Arial" w:cs="Arial"/>
          <w:b/>
          <w:bCs/>
          <w:sz w:val="20"/>
          <w:szCs w:val="20"/>
        </w:rPr>
        <w:t>early detection</w:t>
      </w:r>
      <w:r w:rsidR="00841890" w:rsidRPr="00841890">
        <w:rPr>
          <w:rFonts w:ascii="Arial" w:hAnsi="Arial" w:cs="Arial"/>
          <w:sz w:val="20"/>
          <w:szCs w:val="20"/>
        </w:rPr>
        <w:t>, raise health awareness, and reduce dependency on immediate dermatologist consultations, especially in remote or underserved areas.</w:t>
      </w:r>
    </w:p>
    <w:p w14:paraId="50FDCB01" w14:textId="19B5AB8E" w:rsidR="00F91FA9" w:rsidRPr="00F91FA9" w:rsidRDefault="00F91FA9" w:rsidP="00F91FA9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3. Project description in detail</w:t>
      </w:r>
    </w:p>
    <w:p w14:paraId="6E2E8F8A" w14:textId="6F8453CF" w:rsidR="00841890" w:rsidRPr="00841890" w:rsidRDefault="00841890" w:rsidP="00841890">
      <w:pPr>
        <w:rPr>
          <w:rFonts w:ascii="Arial" w:hAnsi="Arial" w:cs="Arial"/>
          <w:sz w:val="20"/>
          <w:szCs w:val="20"/>
          <w:lang w:val="en-IN"/>
        </w:rPr>
      </w:pPr>
      <w:r w:rsidRPr="00841890">
        <w:rPr>
          <w:rFonts w:ascii="Arial" w:hAnsi="Arial" w:cs="Arial"/>
          <w:sz w:val="20"/>
          <w:szCs w:val="20"/>
          <w:lang w:val="en-IN"/>
        </w:rPr>
        <w:t xml:space="preserve">The </w:t>
      </w:r>
      <w:r w:rsidRPr="00841890">
        <w:rPr>
          <w:rFonts w:ascii="Arial" w:hAnsi="Arial" w:cs="Arial"/>
          <w:b/>
          <w:bCs/>
          <w:sz w:val="20"/>
          <w:szCs w:val="20"/>
          <w:lang w:val="en-IN"/>
        </w:rPr>
        <w:t>Skin Disease Detection Project</w:t>
      </w:r>
      <w:r w:rsidRPr="00841890">
        <w:rPr>
          <w:rFonts w:ascii="Arial" w:hAnsi="Arial" w:cs="Arial"/>
          <w:sz w:val="20"/>
          <w:szCs w:val="20"/>
          <w:lang w:val="en-IN"/>
        </w:rPr>
        <w:t xml:space="preserve"> is a web-based application integrated with </w:t>
      </w:r>
      <w:r w:rsidRPr="00841890">
        <w:rPr>
          <w:rFonts w:ascii="Arial" w:hAnsi="Arial" w:cs="Arial"/>
          <w:b/>
          <w:bCs/>
          <w:sz w:val="20"/>
          <w:szCs w:val="20"/>
          <w:lang w:val="en-IN"/>
        </w:rPr>
        <w:t>Artificial Intelligence and Machine Learning</w:t>
      </w:r>
      <w:r w:rsidRPr="00841890">
        <w:rPr>
          <w:rFonts w:ascii="Arial" w:hAnsi="Arial" w:cs="Arial"/>
          <w:sz w:val="20"/>
          <w:szCs w:val="20"/>
          <w:lang w:val="en-IN"/>
        </w:rPr>
        <w:t xml:space="preserve"> techniques to </w:t>
      </w:r>
      <w:r w:rsidRPr="00841890">
        <w:rPr>
          <w:rFonts w:ascii="Arial" w:hAnsi="Arial" w:cs="Arial"/>
          <w:sz w:val="20"/>
          <w:szCs w:val="20"/>
          <w:lang w:val="en-IN"/>
        </w:rPr>
        <w:t>analyse</w:t>
      </w:r>
      <w:r w:rsidRPr="00841890">
        <w:rPr>
          <w:rFonts w:ascii="Arial" w:hAnsi="Arial" w:cs="Arial"/>
          <w:sz w:val="20"/>
          <w:szCs w:val="20"/>
          <w:lang w:val="en-IN"/>
        </w:rPr>
        <w:t xml:space="preserve"> skin images and predict possible skin conditions.</w:t>
      </w:r>
    </w:p>
    <w:p w14:paraId="0B458DC8" w14:textId="77777777" w:rsidR="00841890" w:rsidRPr="00841890" w:rsidRDefault="00841890" w:rsidP="00841890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841890">
        <w:rPr>
          <w:rFonts w:ascii="Arial" w:hAnsi="Arial" w:cs="Arial"/>
          <w:b/>
          <w:bCs/>
          <w:sz w:val="20"/>
          <w:szCs w:val="20"/>
          <w:lang w:val="en-IN"/>
        </w:rPr>
        <w:t>Approach</w:t>
      </w:r>
    </w:p>
    <w:p w14:paraId="065CF3D2" w14:textId="7491AD0D" w:rsidR="00841890" w:rsidRPr="00841890" w:rsidRDefault="00841890" w:rsidP="00841890">
      <w:pPr>
        <w:numPr>
          <w:ilvl w:val="0"/>
          <w:numId w:val="10"/>
        </w:numPr>
        <w:rPr>
          <w:rFonts w:ascii="Arial" w:hAnsi="Arial" w:cs="Arial"/>
          <w:sz w:val="20"/>
          <w:szCs w:val="20"/>
          <w:lang w:val="en-IN"/>
        </w:rPr>
      </w:pPr>
      <w:r w:rsidRPr="00841890">
        <w:rPr>
          <w:rFonts w:ascii="Arial" w:hAnsi="Arial" w:cs="Arial"/>
          <w:sz w:val="20"/>
          <w:szCs w:val="20"/>
          <w:lang w:val="en-IN"/>
        </w:rPr>
        <w:t xml:space="preserve">Collected and </w:t>
      </w:r>
      <w:r w:rsidRPr="00841890">
        <w:rPr>
          <w:rFonts w:ascii="Arial" w:hAnsi="Arial" w:cs="Arial"/>
          <w:sz w:val="20"/>
          <w:szCs w:val="20"/>
          <w:lang w:val="en-IN"/>
        </w:rPr>
        <w:t>pre-processed</w:t>
      </w:r>
      <w:r w:rsidRPr="00841890">
        <w:rPr>
          <w:rFonts w:ascii="Arial" w:hAnsi="Arial" w:cs="Arial"/>
          <w:sz w:val="20"/>
          <w:szCs w:val="20"/>
          <w:lang w:val="en-IN"/>
        </w:rPr>
        <w:t xml:space="preserve"> skin disease image datasets.</w:t>
      </w:r>
    </w:p>
    <w:p w14:paraId="370281AD" w14:textId="77777777" w:rsidR="00841890" w:rsidRPr="00841890" w:rsidRDefault="00841890" w:rsidP="00841890">
      <w:pPr>
        <w:numPr>
          <w:ilvl w:val="0"/>
          <w:numId w:val="10"/>
        </w:numPr>
        <w:rPr>
          <w:rFonts w:ascii="Arial" w:hAnsi="Arial" w:cs="Arial"/>
          <w:sz w:val="20"/>
          <w:szCs w:val="20"/>
          <w:lang w:val="en-IN"/>
        </w:rPr>
      </w:pPr>
      <w:r w:rsidRPr="00841890">
        <w:rPr>
          <w:rFonts w:ascii="Arial" w:hAnsi="Arial" w:cs="Arial"/>
          <w:sz w:val="20"/>
          <w:szCs w:val="20"/>
          <w:lang w:val="en-IN"/>
        </w:rPr>
        <w:t xml:space="preserve">Built a </w:t>
      </w:r>
      <w:r w:rsidRPr="00841890">
        <w:rPr>
          <w:rFonts w:ascii="Arial" w:hAnsi="Arial" w:cs="Arial"/>
          <w:b/>
          <w:bCs/>
          <w:sz w:val="20"/>
          <w:szCs w:val="20"/>
          <w:lang w:val="en-IN"/>
        </w:rPr>
        <w:t>Convolutional Neural Network (CNN)</w:t>
      </w:r>
      <w:r w:rsidRPr="00841890">
        <w:rPr>
          <w:rFonts w:ascii="Arial" w:hAnsi="Arial" w:cs="Arial"/>
          <w:sz w:val="20"/>
          <w:szCs w:val="20"/>
          <w:lang w:val="en-IN"/>
        </w:rPr>
        <w:t xml:space="preserve"> model for image classification.</w:t>
      </w:r>
    </w:p>
    <w:p w14:paraId="7635A123" w14:textId="77777777" w:rsidR="00841890" w:rsidRPr="00841890" w:rsidRDefault="00841890" w:rsidP="00841890">
      <w:pPr>
        <w:numPr>
          <w:ilvl w:val="0"/>
          <w:numId w:val="10"/>
        </w:numPr>
        <w:rPr>
          <w:rFonts w:ascii="Arial" w:hAnsi="Arial" w:cs="Arial"/>
          <w:sz w:val="20"/>
          <w:szCs w:val="20"/>
          <w:lang w:val="en-IN"/>
        </w:rPr>
      </w:pPr>
      <w:r w:rsidRPr="00841890">
        <w:rPr>
          <w:rFonts w:ascii="Arial" w:hAnsi="Arial" w:cs="Arial"/>
          <w:sz w:val="20"/>
          <w:szCs w:val="20"/>
          <w:lang w:val="en-IN"/>
        </w:rPr>
        <w:t xml:space="preserve">Integrated the trained AI model with a </w:t>
      </w:r>
      <w:r w:rsidRPr="00841890">
        <w:rPr>
          <w:rFonts w:ascii="Arial" w:hAnsi="Arial" w:cs="Arial"/>
          <w:b/>
          <w:bCs/>
          <w:sz w:val="20"/>
          <w:szCs w:val="20"/>
          <w:lang w:val="en-IN"/>
        </w:rPr>
        <w:t>Django-based backend</w:t>
      </w:r>
      <w:r w:rsidRPr="00841890">
        <w:rPr>
          <w:rFonts w:ascii="Arial" w:hAnsi="Arial" w:cs="Arial"/>
          <w:sz w:val="20"/>
          <w:szCs w:val="20"/>
          <w:lang w:val="en-IN"/>
        </w:rPr>
        <w:t>.</w:t>
      </w:r>
    </w:p>
    <w:p w14:paraId="0273AD03" w14:textId="77777777" w:rsidR="00841890" w:rsidRPr="00841890" w:rsidRDefault="00841890" w:rsidP="00841890">
      <w:pPr>
        <w:numPr>
          <w:ilvl w:val="0"/>
          <w:numId w:val="10"/>
        </w:numPr>
        <w:rPr>
          <w:rFonts w:ascii="Arial" w:hAnsi="Arial" w:cs="Arial"/>
          <w:sz w:val="20"/>
          <w:szCs w:val="20"/>
          <w:lang w:val="en-IN"/>
        </w:rPr>
      </w:pPr>
      <w:r w:rsidRPr="00841890">
        <w:rPr>
          <w:rFonts w:ascii="Arial" w:hAnsi="Arial" w:cs="Arial"/>
          <w:sz w:val="20"/>
          <w:szCs w:val="20"/>
          <w:lang w:val="en-IN"/>
        </w:rPr>
        <w:t>Designed a simple and user-friendly frontend for image upload and result display.</w:t>
      </w:r>
    </w:p>
    <w:p w14:paraId="2AC0F1C8" w14:textId="77777777" w:rsidR="00841890" w:rsidRPr="00841890" w:rsidRDefault="00841890" w:rsidP="00841890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841890">
        <w:rPr>
          <w:rFonts w:ascii="Arial" w:hAnsi="Arial" w:cs="Arial"/>
          <w:b/>
          <w:bCs/>
          <w:sz w:val="20"/>
          <w:szCs w:val="20"/>
          <w:lang w:val="en-IN"/>
        </w:rPr>
        <w:t>Technologies Used</w:t>
      </w:r>
    </w:p>
    <w:p w14:paraId="47084725" w14:textId="1F7E1776" w:rsidR="00841890" w:rsidRPr="00841890" w:rsidRDefault="00841890" w:rsidP="00841890">
      <w:pPr>
        <w:numPr>
          <w:ilvl w:val="0"/>
          <w:numId w:val="11"/>
        </w:numPr>
        <w:rPr>
          <w:rFonts w:ascii="Arial" w:hAnsi="Arial" w:cs="Arial"/>
          <w:sz w:val="20"/>
          <w:szCs w:val="20"/>
          <w:lang w:val="en-IN"/>
        </w:rPr>
      </w:pPr>
      <w:r w:rsidRPr="00841890">
        <w:rPr>
          <w:rFonts w:ascii="Arial" w:hAnsi="Arial" w:cs="Arial"/>
          <w:b/>
          <w:bCs/>
          <w:sz w:val="20"/>
          <w:szCs w:val="20"/>
          <w:lang w:val="en-IN"/>
        </w:rPr>
        <w:t>Frontend:</w:t>
      </w:r>
      <w:r w:rsidRPr="00841890">
        <w:rPr>
          <w:rFonts w:ascii="Arial" w:hAnsi="Arial" w:cs="Arial"/>
          <w:sz w:val="20"/>
          <w:szCs w:val="20"/>
          <w:lang w:val="en-IN"/>
        </w:rPr>
        <w:t xml:space="preserve"> </w:t>
      </w:r>
      <w:r>
        <w:rPr>
          <w:rFonts w:ascii="Arial" w:hAnsi="Arial" w:cs="Arial"/>
          <w:sz w:val="20"/>
          <w:szCs w:val="20"/>
          <w:lang w:val="en-IN"/>
        </w:rPr>
        <w:t>React-Native</w:t>
      </w:r>
    </w:p>
    <w:p w14:paraId="239E3DD8" w14:textId="77777777" w:rsidR="00841890" w:rsidRPr="00841890" w:rsidRDefault="00841890" w:rsidP="00841890">
      <w:pPr>
        <w:numPr>
          <w:ilvl w:val="0"/>
          <w:numId w:val="11"/>
        </w:numPr>
        <w:rPr>
          <w:rFonts w:ascii="Arial" w:hAnsi="Arial" w:cs="Arial"/>
          <w:sz w:val="20"/>
          <w:szCs w:val="20"/>
          <w:lang w:val="en-IN"/>
        </w:rPr>
      </w:pPr>
      <w:r w:rsidRPr="00841890">
        <w:rPr>
          <w:rFonts w:ascii="Arial" w:hAnsi="Arial" w:cs="Arial"/>
          <w:b/>
          <w:bCs/>
          <w:sz w:val="20"/>
          <w:szCs w:val="20"/>
          <w:lang w:val="en-IN"/>
        </w:rPr>
        <w:t>Backend:</w:t>
      </w:r>
      <w:r w:rsidRPr="00841890">
        <w:rPr>
          <w:rFonts w:ascii="Arial" w:hAnsi="Arial" w:cs="Arial"/>
          <w:sz w:val="20"/>
          <w:szCs w:val="20"/>
          <w:lang w:val="en-IN"/>
        </w:rPr>
        <w:t xml:space="preserve"> Python, Django</w:t>
      </w:r>
    </w:p>
    <w:p w14:paraId="08B7546C" w14:textId="77777777" w:rsidR="00841890" w:rsidRPr="00841890" w:rsidRDefault="00841890" w:rsidP="00841890">
      <w:pPr>
        <w:numPr>
          <w:ilvl w:val="0"/>
          <w:numId w:val="11"/>
        </w:numPr>
        <w:rPr>
          <w:rFonts w:ascii="Arial" w:hAnsi="Arial" w:cs="Arial"/>
          <w:sz w:val="20"/>
          <w:szCs w:val="20"/>
          <w:lang w:val="en-IN"/>
        </w:rPr>
      </w:pPr>
      <w:r w:rsidRPr="00841890">
        <w:rPr>
          <w:rFonts w:ascii="Arial" w:hAnsi="Arial" w:cs="Arial"/>
          <w:b/>
          <w:bCs/>
          <w:sz w:val="20"/>
          <w:szCs w:val="20"/>
          <w:lang w:val="en-IN"/>
        </w:rPr>
        <w:t>Database:</w:t>
      </w:r>
      <w:r w:rsidRPr="00841890">
        <w:rPr>
          <w:rFonts w:ascii="Arial" w:hAnsi="Arial" w:cs="Arial"/>
          <w:sz w:val="20"/>
          <w:szCs w:val="20"/>
          <w:lang w:val="en-IN"/>
        </w:rPr>
        <w:t xml:space="preserve"> SQLite</w:t>
      </w:r>
    </w:p>
    <w:p w14:paraId="7C2E7B9D" w14:textId="77777777" w:rsidR="00841890" w:rsidRPr="00841890" w:rsidRDefault="00841890" w:rsidP="00841890">
      <w:pPr>
        <w:numPr>
          <w:ilvl w:val="0"/>
          <w:numId w:val="11"/>
        </w:numPr>
        <w:rPr>
          <w:rFonts w:ascii="Arial" w:hAnsi="Arial" w:cs="Arial"/>
          <w:sz w:val="20"/>
          <w:szCs w:val="20"/>
          <w:lang w:val="en-IN"/>
        </w:rPr>
      </w:pPr>
      <w:r w:rsidRPr="00841890">
        <w:rPr>
          <w:rFonts w:ascii="Arial" w:hAnsi="Arial" w:cs="Arial"/>
          <w:b/>
          <w:bCs/>
          <w:sz w:val="20"/>
          <w:szCs w:val="20"/>
          <w:lang w:val="en-IN"/>
        </w:rPr>
        <w:t>AI/ML:</w:t>
      </w:r>
      <w:r w:rsidRPr="00841890">
        <w:rPr>
          <w:rFonts w:ascii="Arial" w:hAnsi="Arial" w:cs="Arial"/>
          <w:sz w:val="20"/>
          <w:szCs w:val="20"/>
          <w:lang w:val="en-IN"/>
        </w:rPr>
        <w:t xml:space="preserve"> TensorFlow, CNN</w:t>
      </w:r>
    </w:p>
    <w:p w14:paraId="1E4921B6" w14:textId="71E9E7CB" w:rsidR="00841890" w:rsidRPr="00841890" w:rsidRDefault="00841890" w:rsidP="00841890">
      <w:pPr>
        <w:numPr>
          <w:ilvl w:val="0"/>
          <w:numId w:val="11"/>
        </w:numPr>
        <w:rPr>
          <w:rFonts w:ascii="Arial" w:hAnsi="Arial" w:cs="Arial"/>
          <w:sz w:val="20"/>
          <w:szCs w:val="20"/>
          <w:lang w:val="en-IN"/>
        </w:rPr>
      </w:pPr>
      <w:r w:rsidRPr="00841890">
        <w:rPr>
          <w:rFonts w:ascii="Arial" w:hAnsi="Arial" w:cs="Arial"/>
          <w:b/>
          <w:bCs/>
          <w:sz w:val="20"/>
          <w:szCs w:val="20"/>
          <w:lang w:val="en-IN"/>
        </w:rPr>
        <w:lastRenderedPageBreak/>
        <w:t>Tools:</w:t>
      </w:r>
      <w:r w:rsidRPr="00841890">
        <w:rPr>
          <w:rFonts w:ascii="Arial" w:hAnsi="Arial" w:cs="Arial"/>
          <w:sz w:val="20"/>
          <w:szCs w:val="20"/>
          <w:lang w:val="en-IN"/>
        </w:rPr>
        <w:t xml:space="preserve"> VS Code, Git</w:t>
      </w:r>
      <w:r>
        <w:rPr>
          <w:rFonts w:ascii="Arial" w:hAnsi="Arial" w:cs="Arial"/>
          <w:sz w:val="20"/>
          <w:szCs w:val="20"/>
          <w:lang w:val="en-IN"/>
        </w:rPr>
        <w:t>.</w:t>
      </w:r>
    </w:p>
    <w:p w14:paraId="769EF757" w14:textId="77777777" w:rsidR="00841890" w:rsidRPr="00841890" w:rsidRDefault="00841890" w:rsidP="00841890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841890">
        <w:rPr>
          <w:rFonts w:ascii="Arial" w:hAnsi="Arial" w:cs="Arial"/>
          <w:b/>
          <w:bCs/>
          <w:sz w:val="20"/>
          <w:szCs w:val="20"/>
          <w:lang w:val="en-IN"/>
        </w:rPr>
        <w:t>Real-World Impact</w:t>
      </w:r>
    </w:p>
    <w:p w14:paraId="4B83B599" w14:textId="77777777" w:rsidR="00841890" w:rsidRPr="00841890" w:rsidRDefault="00841890" w:rsidP="00841890">
      <w:pPr>
        <w:numPr>
          <w:ilvl w:val="0"/>
          <w:numId w:val="12"/>
        </w:numPr>
        <w:rPr>
          <w:rFonts w:ascii="Arial" w:hAnsi="Arial" w:cs="Arial"/>
          <w:sz w:val="20"/>
          <w:szCs w:val="20"/>
          <w:lang w:val="en-IN"/>
        </w:rPr>
      </w:pPr>
      <w:r w:rsidRPr="00841890">
        <w:rPr>
          <w:rFonts w:ascii="Arial" w:hAnsi="Arial" w:cs="Arial"/>
          <w:sz w:val="20"/>
          <w:szCs w:val="20"/>
          <w:lang w:val="en-IN"/>
        </w:rPr>
        <w:t>Enables early identification of skin diseases.</w:t>
      </w:r>
    </w:p>
    <w:p w14:paraId="16DA8521" w14:textId="77777777" w:rsidR="00841890" w:rsidRPr="00841890" w:rsidRDefault="00841890" w:rsidP="00841890">
      <w:pPr>
        <w:numPr>
          <w:ilvl w:val="0"/>
          <w:numId w:val="12"/>
        </w:numPr>
        <w:rPr>
          <w:rFonts w:ascii="Arial" w:hAnsi="Arial" w:cs="Arial"/>
          <w:sz w:val="20"/>
          <w:szCs w:val="20"/>
          <w:lang w:val="en-IN"/>
        </w:rPr>
      </w:pPr>
      <w:r w:rsidRPr="00841890">
        <w:rPr>
          <w:rFonts w:ascii="Arial" w:hAnsi="Arial" w:cs="Arial"/>
          <w:sz w:val="20"/>
          <w:szCs w:val="20"/>
          <w:lang w:val="en-IN"/>
        </w:rPr>
        <w:t>Assists users in deciding when to seek professional medical advice.</w:t>
      </w:r>
    </w:p>
    <w:p w14:paraId="5831EE98" w14:textId="77777777" w:rsidR="00841890" w:rsidRPr="00841890" w:rsidRDefault="00841890" w:rsidP="00841890">
      <w:pPr>
        <w:numPr>
          <w:ilvl w:val="0"/>
          <w:numId w:val="12"/>
        </w:numPr>
        <w:rPr>
          <w:rFonts w:ascii="Arial" w:hAnsi="Arial" w:cs="Arial"/>
          <w:sz w:val="20"/>
          <w:szCs w:val="20"/>
          <w:lang w:val="en-IN"/>
        </w:rPr>
      </w:pPr>
      <w:r w:rsidRPr="00841890">
        <w:rPr>
          <w:rFonts w:ascii="Arial" w:hAnsi="Arial" w:cs="Arial"/>
          <w:sz w:val="20"/>
          <w:szCs w:val="20"/>
          <w:lang w:val="en-IN"/>
        </w:rPr>
        <w:t>Can be extended for use in clinics, telemedicine platforms, and healthcare camps.</w:t>
      </w:r>
    </w:p>
    <w:p w14:paraId="34AFA29A" w14:textId="576C3B5F" w:rsidR="00F91FA9" w:rsidRPr="00F91FA9" w:rsidRDefault="00F91FA9">
      <w:pPr>
        <w:rPr>
          <w:rFonts w:ascii="Arial" w:hAnsi="Arial" w:cs="Arial"/>
          <w:sz w:val="20"/>
          <w:szCs w:val="20"/>
        </w:rPr>
      </w:pPr>
    </w:p>
    <w:p w14:paraId="2C583C92" w14:textId="33D0C311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4. Timeline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65CB7" w:rsidRPr="00F91FA9" w14:paraId="3BE04654" w14:textId="77777777">
        <w:tc>
          <w:tcPr>
            <w:tcW w:w="2880" w:type="dxa"/>
          </w:tcPr>
          <w:p w14:paraId="50186F5A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</w:t>
            </w:r>
          </w:p>
        </w:tc>
        <w:tc>
          <w:tcPr>
            <w:tcW w:w="2880" w:type="dxa"/>
          </w:tcPr>
          <w:p w14:paraId="5474A004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Activities Planned</w:t>
            </w:r>
          </w:p>
        </w:tc>
        <w:tc>
          <w:tcPr>
            <w:tcW w:w="2880" w:type="dxa"/>
          </w:tcPr>
          <w:p w14:paraId="192BAEDE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Activities Completed</w:t>
            </w:r>
          </w:p>
        </w:tc>
      </w:tr>
      <w:tr w:rsidR="00665CB7" w:rsidRPr="00F91FA9" w14:paraId="65D89302" w14:textId="77777777">
        <w:tc>
          <w:tcPr>
            <w:tcW w:w="2880" w:type="dxa"/>
          </w:tcPr>
          <w:p w14:paraId="25F6C987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1</w:t>
            </w:r>
          </w:p>
        </w:tc>
        <w:tc>
          <w:tcPr>
            <w:tcW w:w="2880" w:type="dxa"/>
          </w:tcPr>
          <w:p w14:paraId="079DFEB0" w14:textId="4C1A5878" w:rsidR="00665CB7" w:rsidRPr="00F91FA9" w:rsidRDefault="00841890">
            <w:pPr>
              <w:rPr>
                <w:rFonts w:ascii="Arial" w:hAnsi="Arial" w:cs="Arial"/>
                <w:sz w:val="20"/>
                <w:szCs w:val="20"/>
              </w:rPr>
            </w:pPr>
            <w:r w:rsidRPr="00841890">
              <w:rPr>
                <w:rFonts w:ascii="Arial" w:hAnsi="Arial" w:cs="Arial"/>
                <w:sz w:val="20"/>
                <w:szCs w:val="20"/>
              </w:rPr>
              <w:t>Problem understanding &amp; research</w:t>
            </w:r>
          </w:p>
        </w:tc>
        <w:tc>
          <w:tcPr>
            <w:tcW w:w="2880" w:type="dxa"/>
          </w:tcPr>
          <w:p w14:paraId="534053B8" w14:textId="114EAE18" w:rsidR="00665CB7" w:rsidRPr="00F91FA9" w:rsidRDefault="00841890">
            <w:pPr>
              <w:rPr>
                <w:rFonts w:ascii="Arial" w:hAnsi="Arial" w:cs="Arial"/>
                <w:sz w:val="20"/>
                <w:szCs w:val="20"/>
              </w:rPr>
            </w:pPr>
            <w:r w:rsidRPr="00841890">
              <w:rPr>
                <w:rFonts w:ascii="Arial" w:hAnsi="Arial" w:cs="Arial"/>
                <w:sz w:val="20"/>
                <w:szCs w:val="20"/>
              </w:rPr>
              <w:t>Skin disease study completed</w:t>
            </w:r>
          </w:p>
        </w:tc>
      </w:tr>
      <w:tr w:rsidR="00665CB7" w:rsidRPr="00F91FA9" w14:paraId="6348B752" w14:textId="77777777">
        <w:tc>
          <w:tcPr>
            <w:tcW w:w="2880" w:type="dxa"/>
          </w:tcPr>
          <w:p w14:paraId="408C9369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2</w:t>
            </w:r>
          </w:p>
        </w:tc>
        <w:tc>
          <w:tcPr>
            <w:tcW w:w="2880" w:type="dxa"/>
          </w:tcPr>
          <w:p w14:paraId="6BFFFB42" w14:textId="385D74B3" w:rsidR="00665CB7" w:rsidRPr="00F91FA9" w:rsidRDefault="00841890">
            <w:pPr>
              <w:rPr>
                <w:rFonts w:ascii="Arial" w:hAnsi="Arial" w:cs="Arial"/>
                <w:sz w:val="20"/>
                <w:szCs w:val="20"/>
              </w:rPr>
            </w:pPr>
            <w:r w:rsidRPr="00841890">
              <w:rPr>
                <w:rFonts w:ascii="Arial" w:hAnsi="Arial" w:cs="Arial"/>
                <w:sz w:val="20"/>
                <w:szCs w:val="20"/>
              </w:rPr>
              <w:t>Dataset collection</w:t>
            </w:r>
          </w:p>
        </w:tc>
        <w:tc>
          <w:tcPr>
            <w:tcW w:w="2880" w:type="dxa"/>
          </w:tcPr>
          <w:p w14:paraId="56570431" w14:textId="36F40B72" w:rsidR="00665CB7" w:rsidRPr="00F91FA9" w:rsidRDefault="00841890">
            <w:pPr>
              <w:rPr>
                <w:rFonts w:ascii="Arial" w:hAnsi="Arial" w:cs="Arial"/>
                <w:sz w:val="20"/>
                <w:szCs w:val="20"/>
              </w:rPr>
            </w:pPr>
            <w:r w:rsidRPr="00841890">
              <w:rPr>
                <w:rFonts w:ascii="Arial" w:hAnsi="Arial" w:cs="Arial"/>
                <w:sz w:val="20"/>
                <w:szCs w:val="20"/>
              </w:rPr>
              <w:t>Skin disease study completed</w:t>
            </w:r>
          </w:p>
        </w:tc>
      </w:tr>
      <w:tr w:rsidR="00665CB7" w:rsidRPr="00F91FA9" w14:paraId="6C11F08A" w14:textId="77777777">
        <w:tc>
          <w:tcPr>
            <w:tcW w:w="2880" w:type="dxa"/>
          </w:tcPr>
          <w:p w14:paraId="77ADB7BA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3</w:t>
            </w:r>
          </w:p>
        </w:tc>
        <w:tc>
          <w:tcPr>
            <w:tcW w:w="2880" w:type="dxa"/>
          </w:tcPr>
          <w:p w14:paraId="5E6E4CD6" w14:textId="13C1B726" w:rsidR="00665CB7" w:rsidRPr="00F91FA9" w:rsidRDefault="00841890">
            <w:pPr>
              <w:rPr>
                <w:rFonts w:ascii="Arial" w:hAnsi="Arial" w:cs="Arial"/>
                <w:sz w:val="20"/>
                <w:szCs w:val="20"/>
              </w:rPr>
            </w:pPr>
            <w:r w:rsidRPr="00841890">
              <w:rPr>
                <w:rFonts w:ascii="Arial" w:hAnsi="Arial" w:cs="Arial"/>
                <w:sz w:val="20"/>
                <w:szCs w:val="20"/>
              </w:rPr>
              <w:t>Dat</w:t>
            </w:r>
            <w:r>
              <w:rPr>
                <w:rFonts w:ascii="Arial" w:hAnsi="Arial" w:cs="Arial"/>
                <w:sz w:val="20"/>
                <w:szCs w:val="20"/>
              </w:rPr>
              <w:t xml:space="preserve">a preprocessing </w:t>
            </w:r>
          </w:p>
        </w:tc>
        <w:tc>
          <w:tcPr>
            <w:tcW w:w="2880" w:type="dxa"/>
          </w:tcPr>
          <w:p w14:paraId="488687BB" w14:textId="3287003D" w:rsidR="00665CB7" w:rsidRPr="00F91FA9" w:rsidRDefault="00841890">
            <w:pPr>
              <w:rPr>
                <w:rFonts w:ascii="Arial" w:hAnsi="Arial" w:cs="Arial"/>
                <w:sz w:val="20"/>
                <w:szCs w:val="20"/>
              </w:rPr>
            </w:pPr>
            <w:r w:rsidRPr="00841890">
              <w:rPr>
                <w:rFonts w:ascii="Arial" w:hAnsi="Arial" w:cs="Arial"/>
                <w:sz w:val="20"/>
                <w:szCs w:val="20"/>
              </w:rPr>
              <w:t>Image preprocessing implemented</w:t>
            </w:r>
          </w:p>
        </w:tc>
      </w:tr>
      <w:tr w:rsidR="00665CB7" w:rsidRPr="00F91FA9" w14:paraId="48D1D5A6" w14:textId="77777777">
        <w:tc>
          <w:tcPr>
            <w:tcW w:w="2880" w:type="dxa"/>
          </w:tcPr>
          <w:p w14:paraId="0745D5A6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4</w:t>
            </w:r>
          </w:p>
        </w:tc>
        <w:tc>
          <w:tcPr>
            <w:tcW w:w="2880" w:type="dxa"/>
          </w:tcPr>
          <w:p w14:paraId="1D21E9FE" w14:textId="0F1ED52B" w:rsidR="00665CB7" w:rsidRPr="00F91FA9" w:rsidRDefault="00841890">
            <w:pPr>
              <w:rPr>
                <w:rFonts w:ascii="Arial" w:hAnsi="Arial" w:cs="Arial"/>
                <w:sz w:val="20"/>
                <w:szCs w:val="20"/>
              </w:rPr>
            </w:pPr>
            <w:r w:rsidRPr="00841890">
              <w:rPr>
                <w:rFonts w:ascii="Arial" w:hAnsi="Arial" w:cs="Arial"/>
                <w:sz w:val="20"/>
                <w:szCs w:val="20"/>
              </w:rPr>
              <w:t>Model development</w:t>
            </w:r>
          </w:p>
        </w:tc>
        <w:tc>
          <w:tcPr>
            <w:tcW w:w="2880" w:type="dxa"/>
          </w:tcPr>
          <w:p w14:paraId="391A80F4" w14:textId="57EF107F" w:rsidR="00665CB7" w:rsidRPr="00F91FA9" w:rsidRDefault="008418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CNN Model trained</w:t>
            </w:r>
          </w:p>
        </w:tc>
      </w:tr>
      <w:tr w:rsidR="00665CB7" w:rsidRPr="00F91FA9" w14:paraId="6B425988" w14:textId="77777777">
        <w:tc>
          <w:tcPr>
            <w:tcW w:w="2880" w:type="dxa"/>
          </w:tcPr>
          <w:p w14:paraId="34FE264F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5</w:t>
            </w:r>
          </w:p>
        </w:tc>
        <w:tc>
          <w:tcPr>
            <w:tcW w:w="2880" w:type="dxa"/>
          </w:tcPr>
          <w:p w14:paraId="151078D9" w14:textId="13538E62" w:rsidR="00665CB7" w:rsidRPr="00F91FA9" w:rsidRDefault="00841890">
            <w:pPr>
              <w:rPr>
                <w:rFonts w:ascii="Arial" w:hAnsi="Arial" w:cs="Arial"/>
                <w:sz w:val="20"/>
                <w:szCs w:val="20"/>
              </w:rPr>
            </w:pPr>
            <w:r w:rsidRPr="00841890">
              <w:rPr>
                <w:rFonts w:ascii="Arial" w:hAnsi="Arial" w:cs="Arial"/>
                <w:sz w:val="20"/>
                <w:szCs w:val="20"/>
              </w:rPr>
              <w:t>Backend development</w:t>
            </w:r>
          </w:p>
        </w:tc>
        <w:tc>
          <w:tcPr>
            <w:tcW w:w="2880" w:type="dxa"/>
          </w:tcPr>
          <w:p w14:paraId="33F8CFA2" w14:textId="397F5810" w:rsidR="00665CB7" w:rsidRPr="00F91FA9" w:rsidRDefault="008418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Django Backend setup</w:t>
            </w:r>
          </w:p>
        </w:tc>
      </w:tr>
      <w:tr w:rsidR="00665CB7" w:rsidRPr="00F91FA9" w14:paraId="4CCB57DB" w14:textId="77777777">
        <w:tc>
          <w:tcPr>
            <w:tcW w:w="2880" w:type="dxa"/>
          </w:tcPr>
          <w:p w14:paraId="6B71B4E2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6</w:t>
            </w:r>
          </w:p>
        </w:tc>
        <w:tc>
          <w:tcPr>
            <w:tcW w:w="2880" w:type="dxa"/>
          </w:tcPr>
          <w:p w14:paraId="04353352" w14:textId="553E05CB" w:rsidR="00665CB7" w:rsidRPr="00F91FA9" w:rsidRDefault="00841890">
            <w:pPr>
              <w:rPr>
                <w:rFonts w:ascii="Arial" w:hAnsi="Arial" w:cs="Arial"/>
                <w:sz w:val="20"/>
                <w:szCs w:val="20"/>
              </w:rPr>
            </w:pPr>
            <w:r w:rsidRPr="00841890">
              <w:rPr>
                <w:rFonts w:ascii="Arial" w:hAnsi="Arial" w:cs="Arial"/>
                <w:sz w:val="20"/>
                <w:szCs w:val="20"/>
              </w:rPr>
              <w:t>Frontend integration</w:t>
            </w:r>
          </w:p>
        </w:tc>
        <w:tc>
          <w:tcPr>
            <w:tcW w:w="2880" w:type="dxa"/>
          </w:tcPr>
          <w:p w14:paraId="1C8E8373" w14:textId="77777777" w:rsidR="00841890" w:rsidRPr="00841890" w:rsidRDefault="00841890" w:rsidP="00841890">
            <w:pPr>
              <w:rPr>
                <w:rFonts w:ascii="Arial" w:hAnsi="Arial" w:cs="Arial"/>
                <w:vanish/>
                <w:sz w:val="20"/>
                <w:szCs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4"/>
            </w:tblGrid>
            <w:tr w:rsidR="00841890" w:rsidRPr="00841890" w14:paraId="45E11F3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558522" w14:textId="77777777" w:rsidR="00841890" w:rsidRPr="00841890" w:rsidRDefault="00841890" w:rsidP="00841890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IN"/>
                    </w:rPr>
                  </w:pPr>
                  <w:r w:rsidRPr="00841890">
                    <w:rPr>
                      <w:rFonts w:ascii="Arial" w:hAnsi="Arial" w:cs="Arial"/>
                      <w:sz w:val="20"/>
                      <w:szCs w:val="20"/>
                      <w:lang w:val="en-IN"/>
                    </w:rPr>
                    <w:t>UI &amp; image upload feature</w:t>
                  </w:r>
                </w:p>
              </w:tc>
            </w:tr>
          </w:tbl>
          <w:p w14:paraId="07FE95F4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CB7" w:rsidRPr="00F91FA9" w14:paraId="159C05E1" w14:textId="77777777">
        <w:tc>
          <w:tcPr>
            <w:tcW w:w="2880" w:type="dxa"/>
          </w:tcPr>
          <w:p w14:paraId="2FF63876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7</w:t>
            </w:r>
          </w:p>
        </w:tc>
        <w:tc>
          <w:tcPr>
            <w:tcW w:w="2880" w:type="dxa"/>
          </w:tcPr>
          <w:p w14:paraId="13E0E0C9" w14:textId="1B3976DB" w:rsidR="00665CB7" w:rsidRPr="00F91FA9" w:rsidRDefault="00841890">
            <w:pPr>
              <w:rPr>
                <w:rFonts w:ascii="Arial" w:hAnsi="Arial" w:cs="Arial"/>
                <w:sz w:val="20"/>
                <w:szCs w:val="20"/>
              </w:rPr>
            </w:pPr>
            <w:r w:rsidRPr="00841890">
              <w:rPr>
                <w:rFonts w:ascii="Arial" w:hAnsi="Arial" w:cs="Arial"/>
                <w:sz w:val="20"/>
                <w:szCs w:val="20"/>
              </w:rPr>
              <w:t>Testing &amp; optimization</w:t>
            </w:r>
          </w:p>
        </w:tc>
        <w:tc>
          <w:tcPr>
            <w:tcW w:w="2880" w:type="dxa"/>
          </w:tcPr>
          <w:p w14:paraId="351C314C" w14:textId="54380572" w:rsidR="00665CB7" w:rsidRPr="00F91FA9" w:rsidRDefault="00841890">
            <w:pPr>
              <w:rPr>
                <w:rFonts w:ascii="Arial" w:hAnsi="Arial" w:cs="Arial"/>
                <w:sz w:val="20"/>
                <w:szCs w:val="20"/>
              </w:rPr>
            </w:pPr>
            <w:r w:rsidRPr="00841890">
              <w:rPr>
                <w:rFonts w:ascii="Arial" w:hAnsi="Arial" w:cs="Arial"/>
                <w:sz w:val="20"/>
                <w:szCs w:val="20"/>
              </w:rPr>
              <w:t>Accuracy improved</w:t>
            </w:r>
          </w:p>
        </w:tc>
      </w:tr>
      <w:tr w:rsidR="00665CB7" w:rsidRPr="00F91FA9" w14:paraId="4879CA13" w14:textId="77777777">
        <w:tc>
          <w:tcPr>
            <w:tcW w:w="2880" w:type="dxa"/>
          </w:tcPr>
          <w:p w14:paraId="1D9A5757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8</w:t>
            </w:r>
          </w:p>
        </w:tc>
        <w:tc>
          <w:tcPr>
            <w:tcW w:w="2880" w:type="dxa"/>
          </w:tcPr>
          <w:p w14:paraId="45156CD6" w14:textId="62C9D742" w:rsidR="00665CB7" w:rsidRPr="00F91FA9" w:rsidRDefault="00841890">
            <w:pPr>
              <w:rPr>
                <w:rFonts w:ascii="Arial" w:hAnsi="Arial" w:cs="Arial"/>
                <w:sz w:val="20"/>
                <w:szCs w:val="20"/>
              </w:rPr>
            </w:pPr>
            <w:r w:rsidRPr="00841890">
              <w:rPr>
                <w:rFonts w:ascii="Arial" w:hAnsi="Arial" w:cs="Arial"/>
                <w:sz w:val="20"/>
                <w:szCs w:val="20"/>
              </w:rPr>
              <w:t xml:space="preserve">Final </w:t>
            </w:r>
            <w:r>
              <w:rPr>
                <w:rFonts w:ascii="Arial" w:hAnsi="Arial" w:cs="Arial"/>
                <w:sz w:val="20"/>
                <w:szCs w:val="20"/>
              </w:rPr>
              <w:t>optimization</w:t>
            </w:r>
            <w:r w:rsidRPr="00841890">
              <w:rPr>
                <w:rFonts w:ascii="Arial" w:hAnsi="Arial" w:cs="Arial"/>
                <w:sz w:val="20"/>
                <w:szCs w:val="20"/>
              </w:rPr>
              <w:t xml:space="preserve"> &amp; documentation</w:t>
            </w:r>
          </w:p>
        </w:tc>
        <w:tc>
          <w:tcPr>
            <w:tcW w:w="2880" w:type="dxa"/>
          </w:tcPr>
          <w:p w14:paraId="61FD2B7A" w14:textId="249C1890" w:rsidR="00665CB7" w:rsidRPr="00F91FA9" w:rsidRDefault="00841890">
            <w:pPr>
              <w:rPr>
                <w:rFonts w:ascii="Arial" w:hAnsi="Arial" w:cs="Arial"/>
                <w:sz w:val="20"/>
                <w:szCs w:val="20"/>
              </w:rPr>
            </w:pPr>
            <w:r w:rsidRPr="00841890">
              <w:rPr>
                <w:rFonts w:ascii="Arial" w:hAnsi="Arial" w:cs="Arial"/>
                <w:sz w:val="20"/>
                <w:szCs w:val="20"/>
              </w:rPr>
              <w:t>Project completed</w:t>
            </w:r>
          </w:p>
        </w:tc>
      </w:tr>
    </w:tbl>
    <w:p w14:paraId="034A242E" w14:textId="17D3CABC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</w:t>
      </w:r>
      <w:r w:rsidR="00D41A2D">
        <w:rPr>
          <w:rFonts w:ascii="Arial" w:hAnsi="Arial" w:cs="Arial"/>
          <w:sz w:val="20"/>
          <w:szCs w:val="20"/>
        </w:rPr>
        <w:t>a</w:t>
      </w:r>
      <w:r w:rsidRPr="00F91FA9">
        <w:rPr>
          <w:rFonts w:ascii="Arial" w:hAnsi="Arial" w:cs="Arial"/>
          <w:sz w:val="20"/>
          <w:szCs w:val="20"/>
        </w:rPr>
        <w:t>. Key Milestones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65CB7" w:rsidRPr="00F91FA9" w14:paraId="3DC77620" w14:textId="77777777">
        <w:tc>
          <w:tcPr>
            <w:tcW w:w="2880" w:type="dxa"/>
          </w:tcPr>
          <w:p w14:paraId="4E5AB40E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Milestone</w:t>
            </w:r>
          </w:p>
        </w:tc>
        <w:tc>
          <w:tcPr>
            <w:tcW w:w="2880" w:type="dxa"/>
          </w:tcPr>
          <w:p w14:paraId="08BA5189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Description</w:t>
            </w:r>
          </w:p>
        </w:tc>
        <w:tc>
          <w:tcPr>
            <w:tcW w:w="2880" w:type="dxa"/>
          </w:tcPr>
          <w:p w14:paraId="6ED6B415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Date Achieved</w:t>
            </w:r>
          </w:p>
        </w:tc>
      </w:tr>
      <w:tr w:rsidR="00665CB7" w:rsidRPr="00F91FA9" w14:paraId="2693468C" w14:textId="77777777">
        <w:tc>
          <w:tcPr>
            <w:tcW w:w="2880" w:type="dxa"/>
          </w:tcPr>
          <w:p w14:paraId="280B8411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Project Kickoff</w:t>
            </w:r>
          </w:p>
        </w:tc>
        <w:tc>
          <w:tcPr>
            <w:tcW w:w="2880" w:type="dxa"/>
          </w:tcPr>
          <w:p w14:paraId="5CD63CDE" w14:textId="51BC11AF" w:rsidR="00665CB7" w:rsidRPr="00F91FA9" w:rsidRDefault="008418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Problem Definition and planning</w:t>
            </w:r>
          </w:p>
        </w:tc>
        <w:tc>
          <w:tcPr>
            <w:tcW w:w="2880" w:type="dxa"/>
          </w:tcPr>
          <w:p w14:paraId="21E9EF6F" w14:textId="34B1AF54" w:rsidR="00665CB7" w:rsidRPr="00F91FA9" w:rsidRDefault="008418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Week 1</w:t>
            </w:r>
          </w:p>
        </w:tc>
      </w:tr>
      <w:tr w:rsidR="00665CB7" w:rsidRPr="00F91FA9" w14:paraId="5376D64B" w14:textId="77777777">
        <w:tc>
          <w:tcPr>
            <w:tcW w:w="2880" w:type="dxa"/>
          </w:tcPr>
          <w:p w14:paraId="7B063ECD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Prototype/First Draft</w:t>
            </w:r>
          </w:p>
        </w:tc>
        <w:tc>
          <w:tcPr>
            <w:tcW w:w="2880" w:type="dxa"/>
          </w:tcPr>
          <w:p w14:paraId="39A4256D" w14:textId="3F73408E" w:rsidR="00665CB7" w:rsidRPr="00F91FA9" w:rsidRDefault="00C413B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Initial working model</w:t>
            </w:r>
          </w:p>
        </w:tc>
        <w:tc>
          <w:tcPr>
            <w:tcW w:w="2880" w:type="dxa"/>
          </w:tcPr>
          <w:p w14:paraId="693C9040" w14:textId="4ADDA042" w:rsidR="00665CB7" w:rsidRPr="00F91FA9" w:rsidRDefault="008418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Week 4</w:t>
            </w:r>
          </w:p>
        </w:tc>
      </w:tr>
      <w:tr w:rsidR="00665CB7" w:rsidRPr="00F91FA9" w14:paraId="362648FA" w14:textId="77777777">
        <w:tc>
          <w:tcPr>
            <w:tcW w:w="2880" w:type="dxa"/>
          </w:tcPr>
          <w:p w14:paraId="1107DC6E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Mid-Term Review</w:t>
            </w:r>
          </w:p>
        </w:tc>
        <w:tc>
          <w:tcPr>
            <w:tcW w:w="2880" w:type="dxa"/>
          </w:tcPr>
          <w:p w14:paraId="75A031FD" w14:textId="37B1F63D" w:rsidR="00665CB7" w:rsidRPr="00F91FA9" w:rsidRDefault="00C413B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Model and UI review</w:t>
            </w:r>
          </w:p>
        </w:tc>
        <w:tc>
          <w:tcPr>
            <w:tcW w:w="2880" w:type="dxa"/>
          </w:tcPr>
          <w:p w14:paraId="1DAAA26F" w14:textId="1DF2A86B" w:rsidR="00665CB7" w:rsidRPr="00F91FA9" w:rsidRDefault="008418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Week 6</w:t>
            </w:r>
          </w:p>
        </w:tc>
      </w:tr>
      <w:tr w:rsidR="00665CB7" w:rsidRPr="00F91FA9" w14:paraId="7DFA5BFC" w14:textId="77777777">
        <w:tc>
          <w:tcPr>
            <w:tcW w:w="2880" w:type="dxa"/>
          </w:tcPr>
          <w:p w14:paraId="75CA71B0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Final Submission</w:t>
            </w:r>
          </w:p>
        </w:tc>
        <w:tc>
          <w:tcPr>
            <w:tcW w:w="2880" w:type="dxa"/>
          </w:tcPr>
          <w:p w14:paraId="72786917" w14:textId="56F50FDF" w:rsidR="00665CB7" w:rsidRPr="00F91FA9" w:rsidRDefault="00C413B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Completed Project</w:t>
            </w:r>
          </w:p>
        </w:tc>
        <w:tc>
          <w:tcPr>
            <w:tcW w:w="2880" w:type="dxa"/>
          </w:tcPr>
          <w:p w14:paraId="106496D0" w14:textId="232AABE4" w:rsidR="00665CB7" w:rsidRPr="00F91FA9" w:rsidRDefault="008418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Week 7</w:t>
            </w:r>
          </w:p>
        </w:tc>
      </w:tr>
      <w:tr w:rsidR="00665CB7" w:rsidRPr="00F91FA9" w14:paraId="6E9D82B2" w14:textId="77777777">
        <w:tc>
          <w:tcPr>
            <w:tcW w:w="2880" w:type="dxa"/>
          </w:tcPr>
          <w:p w14:paraId="08A7DC1E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Presentation</w:t>
            </w:r>
          </w:p>
        </w:tc>
        <w:tc>
          <w:tcPr>
            <w:tcW w:w="2880" w:type="dxa"/>
          </w:tcPr>
          <w:p w14:paraId="2AB43142" w14:textId="6BC5DAEF" w:rsidR="00665CB7" w:rsidRPr="00F91FA9" w:rsidRDefault="00C413B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Project Demonstration</w:t>
            </w:r>
          </w:p>
        </w:tc>
        <w:tc>
          <w:tcPr>
            <w:tcW w:w="2880" w:type="dxa"/>
          </w:tcPr>
          <w:p w14:paraId="5DD279F5" w14:textId="236A466A" w:rsidR="00665CB7" w:rsidRPr="00F91FA9" w:rsidRDefault="008418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Week 8</w:t>
            </w:r>
          </w:p>
        </w:tc>
      </w:tr>
    </w:tbl>
    <w:p w14:paraId="5DE332E1" w14:textId="6C52CECE" w:rsidR="00D41A2D" w:rsidRDefault="00D41A2D" w:rsidP="00D41A2D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5b. Project execution details</w:t>
      </w:r>
    </w:p>
    <w:p w14:paraId="365F9549" w14:textId="0FD533AE" w:rsidR="00D41A2D" w:rsidRPr="00F91FA9" w:rsidRDefault="00C413B4" w:rsidP="00D41A2D">
      <w:pPr>
        <w:rPr>
          <w:rFonts w:ascii="Arial" w:hAnsi="Arial" w:cs="Arial"/>
          <w:sz w:val="20"/>
          <w:szCs w:val="20"/>
        </w:rPr>
      </w:pPr>
      <w:r w:rsidRPr="00C413B4">
        <w:rPr>
          <w:rFonts w:ascii="Arial" w:hAnsi="Arial" w:cs="Arial"/>
          <w:sz w:val="20"/>
          <w:szCs w:val="20"/>
        </w:rPr>
        <w:t>The project was executed in a structured manner starting from requirement analysis and dataset research.</w:t>
      </w:r>
      <w:r w:rsidRPr="00C413B4">
        <w:rPr>
          <w:rFonts w:ascii="Arial" w:hAnsi="Arial" w:cs="Arial"/>
          <w:sz w:val="20"/>
          <w:szCs w:val="20"/>
        </w:rPr>
        <w:br/>
        <w:t>A CNN-based AI model was trained using labeled skin disease images. The trained model was integrated with Django using REST-based communication.</w:t>
      </w:r>
      <w:r w:rsidRPr="00C413B4">
        <w:rPr>
          <w:rFonts w:ascii="Arial" w:hAnsi="Arial" w:cs="Arial"/>
          <w:sz w:val="20"/>
          <w:szCs w:val="20"/>
        </w:rPr>
        <w:br/>
        <w:t>Frontend and backend components were tested together to ensure smooth image uploads, predictions, and result display.</w:t>
      </w:r>
    </w:p>
    <w:p w14:paraId="5266372D" w14:textId="77777777" w:rsidR="00D41A2D" w:rsidRDefault="00D41A2D" w:rsidP="00D41A2D"/>
    <w:p w14:paraId="480D8CBA" w14:textId="0BC14A4B" w:rsidR="00C413B4" w:rsidRDefault="00C413B4" w:rsidP="00D41A2D"/>
    <w:p w14:paraId="263025C0" w14:textId="77777777" w:rsidR="00C413B4" w:rsidRPr="00D41A2D" w:rsidRDefault="00C413B4" w:rsidP="00D41A2D"/>
    <w:p w14:paraId="2BABC693" w14:textId="5003DF7D" w:rsidR="00665CB7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6</w:t>
      </w:r>
      <w:r w:rsidRPr="00F91FA9">
        <w:rPr>
          <w:rFonts w:ascii="Arial" w:hAnsi="Arial" w:cs="Arial"/>
          <w:sz w:val="20"/>
          <w:szCs w:val="20"/>
        </w:rPr>
        <w:t>. Snapshots / Screenshots</w:t>
      </w:r>
    </w:p>
    <w:p w14:paraId="4AA44602" w14:textId="77777777" w:rsidR="00BE6137" w:rsidRPr="00BE6137" w:rsidRDefault="00BE6137" w:rsidP="00BE6137"/>
    <w:p w14:paraId="77EDBC0E" w14:textId="3D65D6F9" w:rsidR="00665CB7" w:rsidRPr="00F91FA9" w:rsidRDefault="00BE6137" w:rsidP="00BE6137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6F4E60D" wp14:editId="7223BF13">
            <wp:extent cx="5486400" cy="2593975"/>
            <wp:effectExtent l="0" t="0" r="0" b="0"/>
            <wp:docPr id="163702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28943" name="Picture 163702894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4704D" w14:textId="3B871C2B" w:rsidR="00665CB7" w:rsidRDefault="00BE6137" w:rsidP="00BE6137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Fig.1: Home Page UI</w:t>
      </w:r>
    </w:p>
    <w:p w14:paraId="58C5A336" w14:textId="77777777" w:rsidR="00FA1301" w:rsidRDefault="00FA1301" w:rsidP="00BE6137">
      <w:pPr>
        <w:jc w:val="center"/>
        <w:rPr>
          <w:rFonts w:ascii="Arial" w:hAnsi="Arial" w:cs="Arial"/>
          <w:sz w:val="20"/>
          <w:szCs w:val="20"/>
        </w:rPr>
      </w:pPr>
    </w:p>
    <w:p w14:paraId="7A5D9B4D" w14:textId="77777777" w:rsidR="00FA1301" w:rsidRDefault="00FA1301" w:rsidP="00BE6137">
      <w:pPr>
        <w:jc w:val="center"/>
        <w:rPr>
          <w:rFonts w:ascii="Arial" w:hAnsi="Arial" w:cs="Arial"/>
          <w:sz w:val="20"/>
          <w:szCs w:val="20"/>
        </w:rPr>
      </w:pPr>
    </w:p>
    <w:p w14:paraId="2DD30940" w14:textId="77777777" w:rsidR="00BE6137" w:rsidRDefault="00BE6137" w:rsidP="00BE6137">
      <w:pPr>
        <w:jc w:val="center"/>
        <w:rPr>
          <w:rFonts w:ascii="Arial" w:hAnsi="Arial" w:cs="Arial"/>
          <w:sz w:val="20"/>
          <w:szCs w:val="20"/>
        </w:rPr>
      </w:pPr>
    </w:p>
    <w:p w14:paraId="42BC8B69" w14:textId="0271812B" w:rsidR="00BE6137" w:rsidRDefault="00BE6137" w:rsidP="00BE6137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7750265" wp14:editId="6C588732">
            <wp:extent cx="5486400" cy="2598420"/>
            <wp:effectExtent l="0" t="0" r="0" b="0"/>
            <wp:docPr id="21423023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02383" name="Picture 214230238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47C2D" w14:textId="6A1EE402" w:rsidR="00BE6137" w:rsidRDefault="00BE6137" w:rsidP="00BE6137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Fig. 2.1: Scan Page UI</w:t>
      </w:r>
    </w:p>
    <w:p w14:paraId="09282C3A" w14:textId="4D2CFC5D" w:rsidR="00BE6137" w:rsidRDefault="00BE6137" w:rsidP="00BE6137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51DA6B21" wp14:editId="47C3D1EB">
            <wp:extent cx="5486400" cy="2593975"/>
            <wp:effectExtent l="0" t="0" r="0" b="0"/>
            <wp:docPr id="2124474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7401" name="Picture 21244740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9C25" w14:textId="7E63579A" w:rsidR="00BE6137" w:rsidRDefault="00BE6137" w:rsidP="00BE6137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Fig. 2.2.1: Scan Result</w:t>
      </w:r>
    </w:p>
    <w:p w14:paraId="739C53D6" w14:textId="77777777" w:rsidR="00FA1301" w:rsidRDefault="00FA1301" w:rsidP="00BE6137">
      <w:pPr>
        <w:jc w:val="center"/>
        <w:rPr>
          <w:rFonts w:ascii="Arial" w:hAnsi="Arial" w:cs="Arial"/>
          <w:sz w:val="20"/>
          <w:szCs w:val="20"/>
        </w:rPr>
      </w:pPr>
    </w:p>
    <w:p w14:paraId="4645B73B" w14:textId="77777777" w:rsidR="00FA1301" w:rsidRDefault="00FA1301" w:rsidP="00BE6137">
      <w:pPr>
        <w:jc w:val="center"/>
        <w:rPr>
          <w:rFonts w:ascii="Arial" w:hAnsi="Arial" w:cs="Arial"/>
          <w:sz w:val="20"/>
          <w:szCs w:val="20"/>
        </w:rPr>
      </w:pPr>
    </w:p>
    <w:p w14:paraId="20924DCC" w14:textId="702F8262" w:rsidR="00BE6137" w:rsidRDefault="00BE6137" w:rsidP="00BE6137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9A9E54E" wp14:editId="2777E7F1">
            <wp:extent cx="5486400" cy="2606040"/>
            <wp:effectExtent l="0" t="0" r="0" b="3810"/>
            <wp:docPr id="6857294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29441" name="Picture 68572944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17701" w14:textId="0D0A4F11" w:rsidR="00BE6137" w:rsidRDefault="00BE6137" w:rsidP="00BE6137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Fig. 2.2.2: Scan Result</w:t>
      </w:r>
    </w:p>
    <w:p w14:paraId="4ECA71B1" w14:textId="7213EED8" w:rsidR="00BE6137" w:rsidRDefault="00BE6137" w:rsidP="00BE6137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01BEB761" wp14:editId="3B7339C9">
            <wp:extent cx="3934374" cy="5801535"/>
            <wp:effectExtent l="0" t="0" r="9525" b="8890"/>
            <wp:docPr id="16470653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65316" name="Picture 16470653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F31A7" w14:textId="5073F9E0" w:rsidR="00BE6137" w:rsidRDefault="00BE6137" w:rsidP="00BE6137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Fig. 2.3: Realtime </w:t>
      </w:r>
      <w:proofErr w:type="spellStart"/>
      <w:r>
        <w:rPr>
          <w:rFonts w:ascii="Arial" w:hAnsi="Arial" w:cs="Arial"/>
          <w:sz w:val="20"/>
          <w:szCs w:val="20"/>
        </w:rPr>
        <w:t>ChatBot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</w:p>
    <w:p w14:paraId="70278A9B" w14:textId="0CAACC96" w:rsidR="00BE6137" w:rsidRDefault="00BE6137" w:rsidP="00BE6137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0F774BFF" wp14:editId="6D713121">
            <wp:extent cx="5486400" cy="2623820"/>
            <wp:effectExtent l="0" t="0" r="0" b="5080"/>
            <wp:docPr id="21066501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50172" name="Picture 210665017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B05B6" w14:textId="247F01DC" w:rsidR="00BE6137" w:rsidRDefault="00BE6137" w:rsidP="00BE6137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Fig. 2.4: Recommended Nearby Hospitals</w:t>
      </w:r>
    </w:p>
    <w:p w14:paraId="008B6809" w14:textId="77777777" w:rsidR="00FA1301" w:rsidRDefault="00FA1301" w:rsidP="00BE6137">
      <w:pPr>
        <w:jc w:val="center"/>
        <w:rPr>
          <w:rFonts w:ascii="Arial" w:hAnsi="Arial" w:cs="Arial"/>
          <w:sz w:val="20"/>
          <w:szCs w:val="20"/>
        </w:rPr>
      </w:pPr>
    </w:p>
    <w:p w14:paraId="615C07CB" w14:textId="77777777" w:rsidR="00BE6137" w:rsidRDefault="00BE6137" w:rsidP="00BE6137">
      <w:pPr>
        <w:jc w:val="center"/>
        <w:rPr>
          <w:rFonts w:ascii="Arial" w:hAnsi="Arial" w:cs="Arial"/>
          <w:sz w:val="20"/>
          <w:szCs w:val="20"/>
        </w:rPr>
      </w:pPr>
    </w:p>
    <w:p w14:paraId="6D19BC42" w14:textId="4309BFCE" w:rsidR="00BE6137" w:rsidRDefault="00BE6137" w:rsidP="00BE6137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810244A" wp14:editId="0EFE4173">
            <wp:extent cx="5486400" cy="2607310"/>
            <wp:effectExtent l="0" t="0" r="0" b="2540"/>
            <wp:docPr id="8313820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82009" name="Picture 83138200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73659" w14:textId="0563B224" w:rsidR="00BE6137" w:rsidRDefault="00BE6137" w:rsidP="00BE6137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Fig. 3.1: Scan History</w:t>
      </w:r>
    </w:p>
    <w:p w14:paraId="4199EE6B" w14:textId="74292DCA" w:rsidR="00BE6137" w:rsidRDefault="00BE6137" w:rsidP="00BE6137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6ACE9B23" wp14:editId="633E2847">
            <wp:extent cx="5486400" cy="2590165"/>
            <wp:effectExtent l="0" t="0" r="0" b="635"/>
            <wp:docPr id="4912338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33878" name="Picture 49123387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D7F0" w14:textId="39935243" w:rsidR="00BE6137" w:rsidRDefault="00BE6137" w:rsidP="00BE6137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Fig. 3.2: Scan </w:t>
      </w:r>
      <w:r w:rsidR="00FA1301">
        <w:rPr>
          <w:rFonts w:ascii="Arial" w:hAnsi="Arial" w:cs="Arial"/>
          <w:sz w:val="20"/>
          <w:szCs w:val="20"/>
        </w:rPr>
        <w:t xml:space="preserve">History Detailed </w:t>
      </w:r>
    </w:p>
    <w:p w14:paraId="532CCB71" w14:textId="77777777" w:rsidR="00FA1301" w:rsidRDefault="00FA1301" w:rsidP="00BE6137">
      <w:pPr>
        <w:jc w:val="center"/>
        <w:rPr>
          <w:rFonts w:ascii="Arial" w:hAnsi="Arial" w:cs="Arial"/>
          <w:sz w:val="20"/>
          <w:szCs w:val="20"/>
        </w:rPr>
      </w:pPr>
    </w:p>
    <w:p w14:paraId="343F9892" w14:textId="77777777" w:rsidR="00FA1301" w:rsidRDefault="00FA1301" w:rsidP="00BE6137">
      <w:pPr>
        <w:jc w:val="center"/>
        <w:rPr>
          <w:rFonts w:ascii="Arial" w:hAnsi="Arial" w:cs="Arial"/>
          <w:sz w:val="20"/>
          <w:szCs w:val="20"/>
        </w:rPr>
      </w:pPr>
    </w:p>
    <w:p w14:paraId="7A9238FF" w14:textId="0F397C8C" w:rsidR="00FA1301" w:rsidRDefault="00FA1301" w:rsidP="00BE6137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B6BC5F3" wp14:editId="74626F2D">
            <wp:extent cx="5486400" cy="2359660"/>
            <wp:effectExtent l="0" t="0" r="0" b="2540"/>
            <wp:docPr id="20753730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73079" name="Picture 207537307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5BC6C" w14:textId="0DF7FA19" w:rsidR="00FA1301" w:rsidRDefault="00FA1301" w:rsidP="00BE6137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Fig. 3.3: Scan PDF</w:t>
      </w:r>
    </w:p>
    <w:p w14:paraId="74B13812" w14:textId="77777777" w:rsidR="00FA1301" w:rsidRDefault="00FA1301" w:rsidP="00BE6137">
      <w:pPr>
        <w:jc w:val="center"/>
        <w:rPr>
          <w:rFonts w:ascii="Arial" w:hAnsi="Arial" w:cs="Arial"/>
          <w:sz w:val="20"/>
          <w:szCs w:val="20"/>
        </w:rPr>
      </w:pPr>
    </w:p>
    <w:p w14:paraId="0266E588" w14:textId="14E8D690" w:rsidR="00FA1301" w:rsidRDefault="00FA1301" w:rsidP="00BE6137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437C09AF" wp14:editId="05D50DCE">
            <wp:extent cx="5486400" cy="2601595"/>
            <wp:effectExtent l="0" t="0" r="0" b="8255"/>
            <wp:docPr id="12869950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95004" name="Picture 128699500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FA0E1" w14:textId="0EF2B39E" w:rsidR="00FA1301" w:rsidRDefault="00FA1301" w:rsidP="00BE6137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Fig. 4.1: Profile Section </w:t>
      </w:r>
    </w:p>
    <w:p w14:paraId="58ADA7C4" w14:textId="2C97FEFF" w:rsidR="00FA1301" w:rsidRDefault="00FA1301" w:rsidP="00BE6137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E1E41CB" wp14:editId="02BBCC76">
            <wp:extent cx="5486400" cy="2586990"/>
            <wp:effectExtent l="0" t="0" r="0" b="3810"/>
            <wp:docPr id="20916776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77684" name="Picture 209167768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365FB" w14:textId="61B296AF" w:rsidR="00FA1301" w:rsidRPr="00F91FA9" w:rsidRDefault="00FA1301" w:rsidP="00FA1301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Fig. 4.2: Profile Section</w:t>
      </w:r>
    </w:p>
    <w:p w14:paraId="206526B2" w14:textId="35E1BAD8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7</w:t>
      </w:r>
      <w:r w:rsidRPr="00F91FA9">
        <w:rPr>
          <w:rFonts w:ascii="Arial" w:hAnsi="Arial" w:cs="Arial"/>
          <w:sz w:val="20"/>
          <w:szCs w:val="20"/>
        </w:rPr>
        <w:t>. Challenges Faced</w:t>
      </w:r>
    </w:p>
    <w:p w14:paraId="546F3252" w14:textId="77777777" w:rsidR="00FA1301" w:rsidRPr="00FA1301" w:rsidRDefault="00FA1301" w:rsidP="00FA1301">
      <w:pPr>
        <w:rPr>
          <w:rFonts w:ascii="Arial" w:hAnsi="Arial" w:cs="Arial"/>
          <w:sz w:val="20"/>
          <w:szCs w:val="20"/>
          <w:lang w:val="en-IN"/>
        </w:rPr>
      </w:pPr>
      <w:r w:rsidRPr="00FA1301">
        <w:rPr>
          <w:rFonts w:ascii="Arial" w:hAnsi="Arial" w:cs="Arial"/>
          <w:sz w:val="20"/>
          <w:szCs w:val="20"/>
          <w:lang w:val="en-IN"/>
        </w:rPr>
        <w:t>Challenge 1: Image Quality Issues</w:t>
      </w:r>
    </w:p>
    <w:p w14:paraId="48EA4DA1" w14:textId="77777777" w:rsidR="00FA1301" w:rsidRPr="00FA1301" w:rsidRDefault="00FA1301" w:rsidP="00FA1301">
      <w:pPr>
        <w:numPr>
          <w:ilvl w:val="0"/>
          <w:numId w:val="13"/>
        </w:numPr>
        <w:rPr>
          <w:rFonts w:ascii="Arial" w:hAnsi="Arial" w:cs="Arial"/>
          <w:sz w:val="20"/>
          <w:szCs w:val="20"/>
          <w:lang w:val="en-IN"/>
        </w:rPr>
      </w:pPr>
      <w:r w:rsidRPr="00FA1301">
        <w:rPr>
          <w:rFonts w:ascii="Arial" w:hAnsi="Arial" w:cs="Arial"/>
          <w:sz w:val="20"/>
          <w:szCs w:val="20"/>
          <w:lang w:val="en-IN"/>
        </w:rPr>
        <w:t>Solution</w:t>
      </w:r>
      <w:r w:rsidRPr="00FA1301">
        <w:rPr>
          <w:rFonts w:ascii="Arial" w:hAnsi="Arial" w:cs="Arial"/>
          <w:b/>
          <w:bCs/>
          <w:sz w:val="20"/>
          <w:szCs w:val="20"/>
          <w:lang w:val="en-IN"/>
        </w:rPr>
        <w:t>:</w:t>
      </w:r>
      <w:r w:rsidRPr="00FA1301">
        <w:rPr>
          <w:rFonts w:ascii="Arial" w:hAnsi="Arial" w:cs="Arial"/>
          <w:sz w:val="20"/>
          <w:szCs w:val="20"/>
          <w:lang w:val="en-IN"/>
        </w:rPr>
        <w:t xml:space="preserve"> Implemented image resizing and normalization techniques.</w:t>
      </w:r>
    </w:p>
    <w:p w14:paraId="5FB0EB29" w14:textId="77777777" w:rsidR="00FA1301" w:rsidRPr="00FA1301" w:rsidRDefault="00FA1301" w:rsidP="00FA1301">
      <w:pPr>
        <w:rPr>
          <w:rFonts w:ascii="Arial" w:hAnsi="Arial" w:cs="Arial"/>
          <w:sz w:val="20"/>
          <w:szCs w:val="20"/>
          <w:lang w:val="en-IN"/>
        </w:rPr>
      </w:pPr>
      <w:r w:rsidRPr="00FA1301">
        <w:rPr>
          <w:rFonts w:ascii="Arial" w:hAnsi="Arial" w:cs="Arial"/>
          <w:sz w:val="20"/>
          <w:szCs w:val="20"/>
          <w:lang w:val="en-IN"/>
        </w:rPr>
        <w:t>Challenge 2: Model Accuracy</w:t>
      </w:r>
    </w:p>
    <w:p w14:paraId="213A5D49" w14:textId="77777777" w:rsidR="00FA1301" w:rsidRPr="00FA1301" w:rsidRDefault="00FA1301" w:rsidP="00FA1301">
      <w:pPr>
        <w:numPr>
          <w:ilvl w:val="0"/>
          <w:numId w:val="14"/>
        </w:numPr>
        <w:rPr>
          <w:rFonts w:ascii="Arial" w:hAnsi="Arial" w:cs="Arial"/>
          <w:sz w:val="20"/>
          <w:szCs w:val="20"/>
          <w:lang w:val="en-IN"/>
        </w:rPr>
      </w:pPr>
      <w:r w:rsidRPr="00FA1301">
        <w:rPr>
          <w:rFonts w:ascii="Arial" w:hAnsi="Arial" w:cs="Arial"/>
          <w:sz w:val="20"/>
          <w:szCs w:val="20"/>
          <w:lang w:val="en-IN"/>
        </w:rPr>
        <w:t>Solution</w:t>
      </w:r>
      <w:r w:rsidRPr="00FA1301">
        <w:rPr>
          <w:rFonts w:ascii="Arial" w:hAnsi="Arial" w:cs="Arial"/>
          <w:b/>
          <w:bCs/>
          <w:sz w:val="20"/>
          <w:szCs w:val="20"/>
          <w:lang w:val="en-IN"/>
        </w:rPr>
        <w:t>:</w:t>
      </w:r>
      <w:r w:rsidRPr="00FA1301">
        <w:rPr>
          <w:rFonts w:ascii="Arial" w:hAnsi="Arial" w:cs="Arial"/>
          <w:sz w:val="20"/>
          <w:szCs w:val="20"/>
          <w:lang w:val="en-IN"/>
        </w:rPr>
        <w:t xml:space="preserve"> Increased dataset size and optimized CNN layers.</w:t>
      </w:r>
    </w:p>
    <w:p w14:paraId="571987BE" w14:textId="77777777" w:rsidR="00FA1301" w:rsidRPr="00FA1301" w:rsidRDefault="00FA1301" w:rsidP="00FA1301">
      <w:pPr>
        <w:rPr>
          <w:rFonts w:ascii="Arial" w:hAnsi="Arial" w:cs="Arial"/>
          <w:sz w:val="20"/>
          <w:szCs w:val="20"/>
          <w:lang w:val="en-IN"/>
        </w:rPr>
      </w:pPr>
      <w:r w:rsidRPr="00FA1301">
        <w:rPr>
          <w:rFonts w:ascii="Arial" w:hAnsi="Arial" w:cs="Arial"/>
          <w:sz w:val="20"/>
          <w:szCs w:val="20"/>
          <w:lang w:val="en-IN"/>
        </w:rPr>
        <w:t>Challenge 3: AI–Web Integration</w:t>
      </w:r>
    </w:p>
    <w:p w14:paraId="09797625" w14:textId="77777777" w:rsidR="00FA1301" w:rsidRPr="00FA1301" w:rsidRDefault="00FA1301" w:rsidP="00FA1301">
      <w:pPr>
        <w:numPr>
          <w:ilvl w:val="0"/>
          <w:numId w:val="15"/>
        </w:numPr>
        <w:rPr>
          <w:rFonts w:ascii="Arial" w:hAnsi="Arial" w:cs="Arial"/>
          <w:sz w:val="20"/>
          <w:szCs w:val="20"/>
          <w:lang w:val="en-IN"/>
        </w:rPr>
      </w:pPr>
      <w:r w:rsidRPr="00FA1301">
        <w:rPr>
          <w:rFonts w:ascii="Arial" w:hAnsi="Arial" w:cs="Arial"/>
          <w:sz w:val="20"/>
          <w:szCs w:val="20"/>
          <w:lang w:val="en-IN"/>
        </w:rPr>
        <w:t>Solution: Used Django views and APIs for seamless integration.</w:t>
      </w:r>
    </w:p>
    <w:p w14:paraId="638A43B8" w14:textId="6F777277" w:rsidR="00665CB7" w:rsidRPr="00F91FA9" w:rsidRDefault="00665CB7">
      <w:pPr>
        <w:rPr>
          <w:rFonts w:ascii="Arial" w:hAnsi="Arial" w:cs="Arial"/>
          <w:sz w:val="20"/>
          <w:szCs w:val="20"/>
        </w:rPr>
      </w:pPr>
    </w:p>
    <w:p w14:paraId="4A54C781" w14:textId="6B09EE61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</w:t>
      </w:r>
      <w:r w:rsidRPr="00F91FA9">
        <w:rPr>
          <w:rFonts w:ascii="Arial" w:hAnsi="Arial" w:cs="Arial"/>
          <w:sz w:val="20"/>
          <w:szCs w:val="20"/>
        </w:rPr>
        <w:t>. Learnings &amp; Skills Acquired</w:t>
      </w:r>
    </w:p>
    <w:p w14:paraId="31767BA7" w14:textId="6263C6E9" w:rsidR="00665CB7" w:rsidRDefault="00FA1301" w:rsidP="00FA1301">
      <w:pPr>
        <w:pStyle w:val="ListParagraph"/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Machine learning &amp; CNN Fundamentals.</w:t>
      </w:r>
    </w:p>
    <w:p w14:paraId="370D4599" w14:textId="5B196C43" w:rsidR="00FA1301" w:rsidRDefault="00FA1301" w:rsidP="00FA1301">
      <w:pPr>
        <w:pStyle w:val="ListParagraph"/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Django Backend development</w:t>
      </w:r>
    </w:p>
    <w:p w14:paraId="3B8BECBE" w14:textId="02EFF344" w:rsidR="00FA1301" w:rsidRDefault="00FA1301" w:rsidP="00FA1301">
      <w:pPr>
        <w:pStyle w:val="ListParagraph"/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Problem solving and debugging</w:t>
      </w:r>
    </w:p>
    <w:p w14:paraId="19291F7A" w14:textId="2AD41CA2" w:rsidR="00FA1301" w:rsidRPr="00FA1301" w:rsidRDefault="00FA1301" w:rsidP="00FA1301">
      <w:pPr>
        <w:pStyle w:val="ListParagraph"/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Team collaboration and documentations skills </w:t>
      </w:r>
    </w:p>
    <w:p w14:paraId="4C9C4180" w14:textId="68C3B6BD" w:rsidR="00F91FA9" w:rsidRPr="00F91FA9" w:rsidRDefault="00F91FA9" w:rsidP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9</w:t>
      </w:r>
      <w:r w:rsidRPr="00F91FA9">
        <w:rPr>
          <w:rFonts w:ascii="Arial" w:hAnsi="Arial" w:cs="Arial"/>
          <w:sz w:val="20"/>
          <w:szCs w:val="20"/>
        </w:rPr>
        <w:t xml:space="preserve">. </w:t>
      </w:r>
      <w:r>
        <w:rPr>
          <w:rFonts w:ascii="Arial" w:hAnsi="Arial" w:cs="Arial"/>
          <w:sz w:val="20"/>
          <w:szCs w:val="20"/>
        </w:rPr>
        <w:t>Testimonials from team</w:t>
      </w:r>
    </w:p>
    <w:p w14:paraId="2189B0E1" w14:textId="6D898199" w:rsidR="00F91FA9" w:rsidRDefault="00FA1301" w:rsidP="00F91FA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</w:t>
      </w:r>
      <w:r w:rsidRPr="00FA1301">
        <w:rPr>
          <w:rFonts w:ascii="Arial" w:hAnsi="Arial" w:cs="Arial"/>
          <w:sz w:val="20"/>
          <w:szCs w:val="20"/>
        </w:rPr>
        <w:t>his internship provided hands-on experience in building real-world AI applications. Working as a team helped us improve both technical and communication skills.</w:t>
      </w:r>
    </w:p>
    <w:p w14:paraId="29727CB4" w14:textId="06371BAC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10</w:t>
      </w:r>
      <w:r w:rsidRPr="00F91FA9">
        <w:rPr>
          <w:rFonts w:ascii="Arial" w:hAnsi="Arial" w:cs="Arial"/>
          <w:sz w:val="20"/>
          <w:szCs w:val="20"/>
        </w:rPr>
        <w:t>. Conclusion</w:t>
      </w:r>
    </w:p>
    <w:p w14:paraId="2826C05C" w14:textId="3B7F783A" w:rsidR="00665CB7" w:rsidRPr="00F91FA9" w:rsidRDefault="00FA1301">
      <w:pPr>
        <w:rPr>
          <w:rFonts w:ascii="Arial" w:hAnsi="Arial" w:cs="Arial"/>
          <w:sz w:val="20"/>
          <w:szCs w:val="20"/>
        </w:rPr>
      </w:pPr>
      <w:r w:rsidRPr="00FA1301">
        <w:rPr>
          <w:rFonts w:ascii="Arial" w:hAnsi="Arial" w:cs="Arial"/>
          <w:sz w:val="20"/>
          <w:szCs w:val="20"/>
        </w:rPr>
        <w:t xml:space="preserve">The internship was a valuable learning experience that strengthened our understanding of </w:t>
      </w:r>
      <w:r w:rsidRPr="00FA1301">
        <w:rPr>
          <w:rFonts w:ascii="Arial" w:hAnsi="Arial" w:cs="Arial"/>
          <w:b/>
          <w:bCs/>
          <w:sz w:val="20"/>
          <w:szCs w:val="20"/>
        </w:rPr>
        <w:t>AI, web development, and healthcare-based solutions</w:t>
      </w:r>
      <w:r w:rsidRPr="00FA1301">
        <w:rPr>
          <w:rFonts w:ascii="Arial" w:hAnsi="Arial" w:cs="Arial"/>
          <w:sz w:val="20"/>
          <w:szCs w:val="20"/>
        </w:rPr>
        <w:t>.</w:t>
      </w:r>
      <w:r w:rsidRPr="00FA1301">
        <w:rPr>
          <w:rFonts w:ascii="Arial" w:hAnsi="Arial" w:cs="Arial"/>
          <w:sz w:val="20"/>
          <w:szCs w:val="20"/>
        </w:rPr>
        <w:br/>
        <w:t>The project successfully demonstrates how AI can be used for social impact and aligns well with future career goals in software and AI development.</w:t>
      </w:r>
    </w:p>
    <w:p w14:paraId="71AE6163" w14:textId="6463D5C5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11</w:t>
      </w:r>
      <w:r w:rsidRPr="00F91FA9">
        <w:rPr>
          <w:rFonts w:ascii="Arial" w:hAnsi="Arial" w:cs="Arial"/>
          <w:sz w:val="20"/>
          <w:szCs w:val="20"/>
        </w:rPr>
        <w:t>. Acknowledgements</w:t>
      </w:r>
    </w:p>
    <w:p w14:paraId="585F141B" w14:textId="5B0EF428" w:rsidR="00FA1301" w:rsidRPr="00FA1301" w:rsidRDefault="00FA1301" w:rsidP="00FA1301">
      <w:pPr>
        <w:rPr>
          <w:rFonts w:ascii="Arial" w:hAnsi="Arial" w:cs="Arial"/>
          <w:sz w:val="20"/>
          <w:szCs w:val="20"/>
          <w:lang w:val="en-IN"/>
        </w:rPr>
      </w:pPr>
      <w:r>
        <w:rPr>
          <w:rFonts w:ascii="Arial" w:hAnsi="Arial" w:cs="Arial"/>
          <w:sz w:val="20"/>
          <w:szCs w:val="20"/>
          <w:lang w:val="en-IN"/>
        </w:rPr>
        <w:t>I</w:t>
      </w:r>
      <w:r w:rsidRPr="00FA1301">
        <w:rPr>
          <w:rFonts w:ascii="Arial" w:hAnsi="Arial" w:cs="Arial"/>
          <w:sz w:val="20"/>
          <w:szCs w:val="20"/>
          <w:lang w:val="en-IN"/>
        </w:rPr>
        <w:t xml:space="preserve"> sincerely thank </w:t>
      </w:r>
      <w:r w:rsidRPr="00FA1301">
        <w:rPr>
          <w:rFonts w:ascii="Arial" w:hAnsi="Arial" w:cs="Arial"/>
          <w:b/>
          <w:bCs/>
          <w:sz w:val="20"/>
          <w:szCs w:val="20"/>
          <w:lang w:val="en-IN"/>
        </w:rPr>
        <w:t>Infosys Springboard</w:t>
      </w:r>
      <w:r w:rsidRPr="00FA1301">
        <w:rPr>
          <w:rFonts w:ascii="Arial" w:hAnsi="Arial" w:cs="Arial"/>
          <w:sz w:val="20"/>
          <w:szCs w:val="20"/>
          <w:lang w:val="en-IN"/>
        </w:rPr>
        <w:t>, our mentors, and the internship coordinators for providing guidance, resources, and continuous support throughout the internship journey.</w:t>
      </w:r>
    </w:p>
    <w:p w14:paraId="49DAF63F" w14:textId="14B755B1" w:rsidR="00665CB7" w:rsidRPr="00F91FA9" w:rsidRDefault="00665CB7">
      <w:pPr>
        <w:rPr>
          <w:rFonts w:ascii="Arial" w:hAnsi="Arial" w:cs="Arial"/>
          <w:sz w:val="20"/>
          <w:szCs w:val="20"/>
        </w:rPr>
      </w:pPr>
    </w:p>
    <w:sectPr w:rsidR="00665CB7" w:rsidRPr="00F91FA9" w:rsidSect="00034616">
      <w:headerReference w:type="default" r:id="rId19"/>
      <w:footerReference w:type="default" r:id="rId2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D520A" w14:textId="77777777" w:rsidR="00026CD8" w:rsidRDefault="00026CD8" w:rsidP="00D41A2D">
      <w:pPr>
        <w:spacing w:after="0" w:line="240" w:lineRule="auto"/>
      </w:pPr>
      <w:r>
        <w:separator/>
      </w:r>
    </w:p>
  </w:endnote>
  <w:endnote w:type="continuationSeparator" w:id="0">
    <w:p w14:paraId="11E9569A" w14:textId="77777777" w:rsidR="00026CD8" w:rsidRDefault="00026CD8" w:rsidP="00D41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DC0C8" w14:textId="77777777" w:rsidR="00923E2D" w:rsidRDefault="00923E2D">
    <w:pPr>
      <w:pStyle w:val="Footer"/>
      <w:jc w:val="right"/>
    </w:pPr>
    <w:r>
      <w:rPr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\* Arabic </w:instrText>
    </w:r>
    <w:r>
      <w:rPr>
        <w:color w:val="4F81BD" w:themeColor="accent1"/>
        <w:sz w:val="20"/>
        <w:szCs w:val="20"/>
      </w:rPr>
      <w:fldChar w:fldCharType="separate"/>
    </w:r>
    <w:r>
      <w:rPr>
        <w:noProof/>
        <w:color w:val="4F81BD" w:themeColor="accent1"/>
        <w:sz w:val="20"/>
        <w:szCs w:val="20"/>
      </w:rPr>
      <w:t>1</w:t>
    </w:r>
    <w:r>
      <w:rPr>
        <w:color w:val="4F81BD" w:themeColor="accent1"/>
        <w:sz w:val="20"/>
        <w:szCs w:val="20"/>
      </w:rPr>
      <w:fldChar w:fldCharType="end"/>
    </w:r>
  </w:p>
  <w:p w14:paraId="14D4C39E" w14:textId="77777777" w:rsidR="00923E2D" w:rsidRDefault="00923E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EA992" w14:textId="77777777" w:rsidR="00026CD8" w:rsidRDefault="00026CD8" w:rsidP="00D41A2D">
      <w:pPr>
        <w:spacing w:after="0" w:line="240" w:lineRule="auto"/>
      </w:pPr>
      <w:r>
        <w:separator/>
      </w:r>
    </w:p>
  </w:footnote>
  <w:footnote w:type="continuationSeparator" w:id="0">
    <w:p w14:paraId="571AAE68" w14:textId="77777777" w:rsidR="00026CD8" w:rsidRDefault="00026CD8" w:rsidP="00D41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1C559" w14:textId="5CC28C09" w:rsidR="00D41A2D" w:rsidRDefault="00D41A2D" w:rsidP="001E47D9">
    <w:pPr>
      <w:pStyle w:val="Header"/>
    </w:pPr>
    <w:r w:rsidRPr="001E47D9">
      <w:rPr>
        <w:rFonts w:ascii="Arial" w:hAnsi="Arial" w:cs="Arial"/>
        <w:sz w:val="20"/>
        <w:szCs w:val="20"/>
      </w:rPr>
      <w:t xml:space="preserve">Virtual Internship 6.0                                                                                 </w:t>
    </w:r>
    <w:r w:rsidRPr="00D41A2D">
      <w:rPr>
        <w:noProof/>
      </w:rPr>
      <w:drawing>
        <wp:inline distT="0" distB="0" distL="0" distR="0" wp14:anchorId="3E5C93A2" wp14:editId="19C59EAC">
          <wp:extent cx="1443560" cy="235825"/>
          <wp:effectExtent l="0" t="0" r="0" b="0"/>
          <wp:docPr id="6" name="Picture 5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47096C39-7A83-A4D0-E902-69A3EE24929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Logo&#10;&#10;Description automatically generated">
                    <a:extLst>
                      <a:ext uri="{FF2B5EF4-FFF2-40B4-BE49-F238E27FC236}">
                        <a16:creationId xmlns:a16="http://schemas.microsoft.com/office/drawing/2014/main" id="{47096C39-7A83-A4D0-E902-69A3EE24929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8340" b="21760"/>
                  <a:stretch>
                    <a:fillRect/>
                  </a:stretch>
                </pic:blipFill>
                <pic:spPr bwMode="auto">
                  <a:xfrm>
                    <a:off x="0" y="0"/>
                    <a:ext cx="1485607" cy="242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06B0FD3A" w14:textId="77777777" w:rsidR="00D41A2D" w:rsidRDefault="00D41A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E5367"/>
    <w:multiLevelType w:val="multilevel"/>
    <w:tmpl w:val="C49E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5B0465"/>
    <w:multiLevelType w:val="hybridMultilevel"/>
    <w:tmpl w:val="8C52B3B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5746E67"/>
    <w:multiLevelType w:val="multilevel"/>
    <w:tmpl w:val="592C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E32BAE"/>
    <w:multiLevelType w:val="multilevel"/>
    <w:tmpl w:val="BC80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692433"/>
    <w:multiLevelType w:val="multilevel"/>
    <w:tmpl w:val="E7E8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5730F1"/>
    <w:multiLevelType w:val="multilevel"/>
    <w:tmpl w:val="A8B6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EE0C6D"/>
    <w:multiLevelType w:val="multilevel"/>
    <w:tmpl w:val="A85C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471650">
    <w:abstractNumId w:val="8"/>
  </w:num>
  <w:num w:numId="2" w16cid:durableId="1073820836">
    <w:abstractNumId w:val="6"/>
  </w:num>
  <w:num w:numId="3" w16cid:durableId="1705403600">
    <w:abstractNumId w:val="5"/>
  </w:num>
  <w:num w:numId="4" w16cid:durableId="689992773">
    <w:abstractNumId w:val="4"/>
  </w:num>
  <w:num w:numId="5" w16cid:durableId="1304581478">
    <w:abstractNumId w:val="7"/>
  </w:num>
  <w:num w:numId="6" w16cid:durableId="420955659">
    <w:abstractNumId w:val="3"/>
  </w:num>
  <w:num w:numId="7" w16cid:durableId="1481339159">
    <w:abstractNumId w:val="2"/>
  </w:num>
  <w:num w:numId="8" w16cid:durableId="944653876">
    <w:abstractNumId w:val="1"/>
  </w:num>
  <w:num w:numId="9" w16cid:durableId="1252395914">
    <w:abstractNumId w:val="0"/>
  </w:num>
  <w:num w:numId="10" w16cid:durableId="566914241">
    <w:abstractNumId w:val="11"/>
  </w:num>
  <w:num w:numId="11" w16cid:durableId="872112693">
    <w:abstractNumId w:val="14"/>
  </w:num>
  <w:num w:numId="12" w16cid:durableId="431970316">
    <w:abstractNumId w:val="13"/>
  </w:num>
  <w:num w:numId="13" w16cid:durableId="404567727">
    <w:abstractNumId w:val="12"/>
  </w:num>
  <w:num w:numId="14" w16cid:durableId="11953191">
    <w:abstractNumId w:val="9"/>
  </w:num>
  <w:num w:numId="15" w16cid:durableId="1411459657">
    <w:abstractNumId w:val="15"/>
  </w:num>
  <w:num w:numId="16" w16cid:durableId="17032890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CD8"/>
    <w:rsid w:val="00034616"/>
    <w:rsid w:val="0006063C"/>
    <w:rsid w:val="00106D1F"/>
    <w:rsid w:val="0015074B"/>
    <w:rsid w:val="001658E4"/>
    <w:rsid w:val="001E47D9"/>
    <w:rsid w:val="0029639D"/>
    <w:rsid w:val="00326F90"/>
    <w:rsid w:val="00665CB7"/>
    <w:rsid w:val="00730AF5"/>
    <w:rsid w:val="00792907"/>
    <w:rsid w:val="00841890"/>
    <w:rsid w:val="008607EF"/>
    <w:rsid w:val="00896A7E"/>
    <w:rsid w:val="00923E2D"/>
    <w:rsid w:val="00AA1D8D"/>
    <w:rsid w:val="00B47730"/>
    <w:rsid w:val="00B90F1D"/>
    <w:rsid w:val="00BE6137"/>
    <w:rsid w:val="00C413B4"/>
    <w:rsid w:val="00CB0664"/>
    <w:rsid w:val="00D41A2D"/>
    <w:rsid w:val="00EB0369"/>
    <w:rsid w:val="00EC4854"/>
    <w:rsid w:val="00F91FA9"/>
    <w:rsid w:val="00FA13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88CD5A7"/>
  <w14:defaultImageDpi w14:val="300"/>
  <w15:docId w15:val="{82752819-4849-49AE-9830-5DB76A077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9</Pages>
  <Words>634</Words>
  <Characters>3616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Onkar Ijare</cp:lastModifiedBy>
  <cp:revision>9</cp:revision>
  <dcterms:created xsi:type="dcterms:W3CDTF">2013-12-23T23:15:00Z</dcterms:created>
  <dcterms:modified xsi:type="dcterms:W3CDTF">2026-01-21T12:38:00Z</dcterms:modified>
  <cp:category/>
</cp:coreProperties>
</file>